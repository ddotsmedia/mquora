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Malayalam Knowledge &amp; Community Platform</w:t>
      </w:r>
    </w:p>
    <w:p>
      <w:pPr>
        <w:jc w:val="center"/>
      </w:pPr>
      <w:r>
        <w:rPr>
          <w:i/>
          <w:sz w:val="24"/>
        </w:rPr>
        <w:t>Full Product, Technical &amp; Claude Code Master Project Plan</w:t>
      </w:r>
    </w:p>
    <w:p>
      <w:pPr>
        <w:jc w:val="center"/>
      </w:pPr>
      <w:r>
        <w:t>Version 1.0 — October 2026</w:t>
      </w:r>
    </w:p>
    <w:p>
      <w:r>
        <w:t>Purpose: Master specification to provide directly to Claude Code for architecture, implementation, testing and Docker/VPS deployment.</w:t>
      </w:r>
    </w:p>
    <w:p>
      <w:pPr>
        <w:pStyle w:val="Heading1"/>
      </w:pPr>
      <w:r>
        <w:t>1. Executive Summary</w:t>
      </w:r>
    </w:p>
    <w:p>
      <w:pPr>
        <w:pStyle w:val="ListBullet"/>
        <w:spacing w:after="60"/>
      </w:pPr>
      <w:r>
        <w:t>This project is a Malayalam-first knowledge, discussion and community platform inspired by the strongest concepts of Reddit, Quora, Stack Overflow, Medium and modern AI search products. It must not be implemented as a simple clone. The product should combine questions, answers, discussions, communities, experts, local information, jobs, reviews, events and AI-assisted discovery.</w:t>
      </w:r>
    </w:p>
    <w:p>
      <w:pPr>
        <w:pStyle w:val="ListBullet"/>
        <w:spacing w:after="60"/>
      </w:pPr>
      <w:r>
        <w:t>The platform must support Malayalam, English and Manglish (Malayalam written in Latin characters), including semantic understanding across all three. It should be designed as an SEO-first, AI-native and mobile-first platform, initially deployed as Dockerized services on a VPS and later capable of horizontal scaling.</w:t>
      </w:r>
    </w:p>
    <w:p>
      <w:pPr>
        <w:pStyle w:val="ListBullet"/>
        <w:spacing w:after="60"/>
      </w:pPr>
      <w:r>
        <w:t>The first release should prioritize a stable core community engine. Advanced AI, recommendation, expert verification, jobs, marketplace and mobile applications should be introduced through controlled phases.</w:t>
      </w:r>
    </w:p>
    <w:p>
      <w:pPr>
        <w:pStyle w:val="Heading1"/>
      </w:pPr>
      <w:r>
        <w:t>2. Product Vision &amp; Goals</w:t>
      </w:r>
    </w:p>
    <w:p>
      <w:pPr>
        <w:pStyle w:val="ListBullet"/>
        <w:spacing w:after="60"/>
      </w:pPr>
      <w:r>
        <w:t>Vision: Build the leading Malayalam digital knowledge and community network for Kerala, India, the Gulf and the global Malayalam-speaking community.</w:t>
      </w:r>
    </w:p>
    <w:p>
      <w:pPr>
        <w:pStyle w:val="ListBullet"/>
        <w:spacing w:after="60"/>
      </w:pPr>
      <w:r>
        <w:t>Primary goals: create high-quality Malayalam knowledge; make community discussions discoverable through search engines; support Malayalam/Manglish/English seamlessly; provide strong moderation and anti-spam protection; make AI useful without replacing human knowledge; create a scalable technical foundation; and establish future monetization paths.</w:t>
      </w:r>
    </w:p>
    <w:p>
      <w:pPr>
        <w:pStyle w:val="ListBullet"/>
        <w:spacing w:after="60"/>
      </w:pPr>
      <w:r>
        <w:t>Non-goals for MVP: copying Reddit UI, launching every possible feature at once, building Kubernetes infrastructure prematurely, or making AI-generated answers the default source of truth.</w:t>
      </w:r>
    </w:p>
    <w:p>
      <w:pPr>
        <w:pStyle w:val="Heading1"/>
      </w:pPr>
      <w:r>
        <w:t>3. Core Product Modules</w:t>
      </w:r>
    </w:p>
    <w:p>
      <w:pPr>
        <w:pStyle w:val="ListBullet"/>
        <w:spacing w:after="60"/>
      </w:pPr>
      <w:r>
        <w:t>Authentication &amp; accounts; user profiles; communities; questions; discussion posts; answers; threaded comments; voting; accepted/best answers; bookmarks; follows; feeds; topics/tags; notifications; search; AI assistant; Malayalam/Manglish processing; moderation; reputation and badges; expert verification; admin panel; SEO; analytics; media uploads; reports and appeals.</w:t>
      </w:r>
    </w:p>
    <w:p>
      <w:pPr>
        <w:pStyle w:val="ListBullet"/>
        <w:spacing w:after="60"/>
      </w:pPr>
      <w:r>
        <w:t>Future modules: jobs, company profiles, events, reviews, local communities, marketplace, expert consultation, premium memberships, sponsored content and mobile apps.</w:t>
      </w:r>
    </w:p>
    <w:p>
      <w:pPr>
        <w:pStyle w:val="Heading1"/>
      </w:pPr>
      <w:r>
        <w:t>4. User Roles</w:t>
      </w:r>
    </w:p>
    <w:p>
      <w:pPr>
        <w:pStyle w:val="ListBullet"/>
        <w:spacing w:after="60"/>
      </w:pPr>
      <w:r>
        <w:t>Guest: browse public content, search and view SEO pages.</w:t>
      </w:r>
    </w:p>
    <w:p>
      <w:pPr>
        <w:pStyle w:val="ListBullet"/>
        <w:spacing w:after="60"/>
      </w:pPr>
      <w:r>
        <w:t>Registered user: create content, comment, vote, follow, bookmark, report and manage profile.</w:t>
      </w:r>
    </w:p>
    <w:p>
      <w:pPr>
        <w:pStyle w:val="ListBullet"/>
        <w:spacing w:after="60"/>
      </w:pPr>
      <w:r>
        <w:t>Trusted contributor: higher posting privileges based on reputation and moderation history.</w:t>
      </w:r>
    </w:p>
    <w:p>
      <w:pPr>
        <w:pStyle w:val="ListBullet"/>
        <w:spacing w:after="60"/>
      </w:pPr>
      <w:r>
        <w:t>Community moderator: moderate assigned communities, manage rules, remove content, review reports and issue warnings.</w:t>
      </w:r>
    </w:p>
    <w:p>
      <w:pPr>
        <w:pStyle w:val="ListBullet"/>
        <w:spacing w:after="60"/>
      </w:pPr>
      <w:r>
        <w:t>Verified expert: professional identity/credential verification and enhanced profile labeling.</w:t>
      </w:r>
    </w:p>
    <w:p>
      <w:pPr>
        <w:pStyle w:val="ListBullet"/>
        <w:spacing w:after="60"/>
      </w:pPr>
      <w:r>
        <w:t>Administrator: global settings, users, communities, moderation, AI policies, analytics, monetization and security controls.</w:t>
      </w:r>
    </w:p>
    <w:p>
      <w:pPr>
        <w:pStyle w:val="ListBullet"/>
        <w:spacing w:after="60"/>
      </w:pPr>
      <w:r>
        <w:t>System/AI worker: background processing only; never expose privileged worker credentials to clients.</w:t>
      </w:r>
    </w:p>
    <w:p>
      <w:pPr>
        <w:pStyle w:val="Heading1"/>
      </w:pPr>
      <w:r>
        <w:t>5. Content Model</w:t>
      </w:r>
    </w:p>
    <w:p>
      <w:pPr>
        <w:pStyle w:val="ListBullet"/>
        <w:spacing w:after="60"/>
      </w:pPr>
      <w:r>
        <w:t>Support distinct content types: Question, Answer, Discussion, Article, Poll, Review, Recommendation, Job, Event, Announcement and Marketplace listing.</w:t>
      </w:r>
    </w:p>
    <w:p>
      <w:pPr>
        <w:pStyle w:val="ListBullet"/>
        <w:spacing w:after="60"/>
      </w:pPr>
      <w:r>
        <w:t>Each content object should have a stable ID, author, community/topic association, title, body, language metadata, visibility state, moderation state, timestamps, engagement counters, SEO metadata, embeddings and audit history where applicable.</w:t>
      </w:r>
    </w:p>
    <w:p>
      <w:pPr>
        <w:pStyle w:val="ListBullet"/>
        <w:spacing w:after="60"/>
      </w:pPr>
      <w:r>
        <w:t>Use soft deletion and moderation states rather than destructive deletion for normal user-generated content. Permanent deletion must be an explicit administrative/privacy workflow.</w:t>
      </w:r>
    </w:p>
    <w:p>
      <w:pPr>
        <w:pStyle w:val="Heading1"/>
      </w:pPr>
      <w:r>
        <w:t>6. Community System</w:t>
      </w:r>
    </w:p>
    <w:p>
      <w:pPr>
        <w:pStyle w:val="ListBullet"/>
        <w:spacing w:after="60"/>
      </w:pPr>
      <w:r>
        <w:t>Communities are the equivalent of subreddits but more structured. Each community has a name, slug, description, icon/banner, topics, rules, moderators, membership settings, posting settings, visibility, content types, moderation rules, pinned content, FAQ/wiki and analytics.</w:t>
      </w:r>
    </w:p>
    <w:p>
      <w:pPr>
        <w:pStyle w:val="ListBullet"/>
        <w:spacing w:after="60"/>
      </w:pPr>
      <w:r>
        <w:t>Examples: Kerala, UAE, Abu Dhabi, Dubai, Jobs, Education, Technology, AI, Business, Health, Ayurveda, Travel, Movies, Sports, Parenting, Food, Real Estate and Expat Life.</w:t>
      </w:r>
    </w:p>
    <w:p>
      <w:pPr>
        <w:pStyle w:val="ListBullet"/>
        <w:spacing w:after="60"/>
      </w:pPr>
      <w:r>
        <w:t>Support public, restricted and private communities. Add community-specific feeds, search, rules, moderation queues and leaderboards.</w:t>
      </w:r>
    </w:p>
    <w:p>
      <w:pPr>
        <w:pStyle w:val="Heading1"/>
      </w:pPr>
      <w:r>
        <w:t>7. Malayalam, Manglish &amp; Multilingual Strategy</w:t>
      </w:r>
    </w:p>
    <w:p>
      <w:pPr>
        <w:pStyle w:val="ListBullet"/>
        <w:spacing w:after="60"/>
      </w:pPr>
      <w:r>
        <w:t>Treat language as a first-class system property. Detect Malayalam script, English, Manglish and mixed-language content.</w:t>
      </w:r>
    </w:p>
    <w:p>
      <w:pPr>
        <w:pStyle w:val="ListBullet"/>
        <w:spacing w:after="60"/>
      </w:pPr>
      <w:r>
        <w:t>Examples such as 'UAE il nalla school ethanu?', 'യുഎഇയിൽ നല്ല സ്കൂൾ ഏതാണ്?' and 'Which is the best school in UAE?' should be recognized as semantically related.</w:t>
      </w:r>
    </w:p>
    <w:p>
      <w:pPr>
        <w:pStyle w:val="ListBullet"/>
        <w:spacing w:after="60"/>
      </w:pPr>
      <w:r>
        <w:t>Implement language detection, normalization, transliteration support, multilingual embeddings, translation assistance and language-aware search ranking. Preserve the user's original text; generated translations or normalized forms must be stored separately.</w:t>
      </w:r>
    </w:p>
    <w:p>
      <w:pPr>
        <w:pStyle w:val="ListBullet"/>
        <w:spacing w:after="60"/>
      </w:pPr>
      <w:r>
        <w:t>Do not silently rewrite user content. AI suggestions must be optional and clearly identified.</w:t>
      </w:r>
    </w:p>
    <w:p>
      <w:pPr>
        <w:pStyle w:val="Heading1"/>
      </w:pPr>
      <w:r>
        <w:t>8. AI Architecture</w:t>
      </w:r>
    </w:p>
    <w:p>
      <w:pPr>
        <w:pStyle w:val="ListBullet"/>
        <w:spacing w:after="60"/>
      </w:pPr>
      <w:r>
        <w:t>Create an internal AI Gateway/Model Router rather than coupling business logic directly to a single model provider. The gateway should support configurable providers, model selection, retries, token budgets, safety checks, observability and cost controls.</w:t>
      </w:r>
    </w:p>
    <w:p>
      <w:pPr>
        <w:pStyle w:val="ListBullet"/>
        <w:spacing w:after="60"/>
      </w:pPr>
      <w:r>
        <w:t>AI features: semantic search, duplicate-question detection, related-content recommendations, discussion summarization, translation, Manglish normalization, title suggestions, content assistance, moderation classification, spam/scam detection, topic extraction and personalized discovery.</w:t>
      </w:r>
    </w:p>
    <w:p>
      <w:pPr>
        <w:pStyle w:val="ListBullet"/>
        <w:spacing w:after="60"/>
      </w:pPr>
      <w:r>
        <w:t>AI-generated summaries must cite/link to the underlying community content internally and clearly label AI-generated output. Never present an AI-generated medical, legal, financial or safety-sensitive claim as verified fact without appropriate sourcing and disclaimers.</w:t>
      </w:r>
    </w:p>
    <w:p>
      <w:pPr>
        <w:pStyle w:val="ListBullet"/>
        <w:spacing w:after="60"/>
      </w:pPr>
      <w:r>
        <w:t>Store prompts and model configurations server-side. Never expose provider API keys in browser code.</w:t>
      </w:r>
    </w:p>
    <w:p>
      <w:pPr>
        <w:pStyle w:val="Heading1"/>
      </w:pPr>
      <w:r>
        <w:t>9. Search &amp; Discovery</w:t>
      </w:r>
    </w:p>
    <w:p>
      <w:pPr>
        <w:pStyle w:val="ListBullet"/>
        <w:spacing w:after="60"/>
      </w:pPr>
      <w:r>
        <w:t>Implement a staged search architecture. MVP: PostgreSQL full-text search plus pgvector semantic search. Growth stage: OpenSearch for hybrid lexical/vector search.</w:t>
      </w:r>
    </w:p>
    <w:p>
      <w:pPr>
        <w:pStyle w:val="ListBullet"/>
        <w:spacing w:after="60"/>
      </w:pPr>
      <w:r>
        <w:t>Search dimensions: questions, answers, posts, communities, people, topics, jobs, events and reviews.</w:t>
      </w:r>
    </w:p>
    <w:p>
      <w:pPr>
        <w:pStyle w:val="ListBullet"/>
        <w:spacing w:after="60"/>
      </w:pPr>
      <w:r>
        <w:t>Use hybrid ranking combining text relevance, semantic similarity, freshness, authority/reputation, engagement, community relevance and personalization.</w:t>
      </w:r>
    </w:p>
    <w:p>
      <w:pPr>
        <w:pStyle w:val="ListBullet"/>
        <w:spacing w:after="60"/>
      </w:pPr>
      <w:r>
        <w:t>Implement related questions, duplicate detection, trending topics, unanswered questions and personalized discovery.</w:t>
      </w:r>
    </w:p>
    <w:p>
      <w:pPr>
        <w:pStyle w:val="Heading1"/>
      </w:pPr>
      <w:r>
        <w:t>10. Recommendation Engine</w:t>
      </w:r>
    </w:p>
    <w:p>
      <w:pPr>
        <w:pStyle w:val="ListBullet"/>
        <w:spacing w:after="60"/>
      </w:pPr>
      <w:r>
        <w:t>Begin with deterministic ranking and event collection before training sophisticated models.</w:t>
      </w:r>
    </w:p>
    <w:p>
      <w:pPr>
        <w:pStyle w:val="ListBullet"/>
        <w:spacing w:after="60"/>
      </w:pPr>
      <w:r>
        <w:t>Capture events such as impression, open, dwell, vote, comment, follow, bookmark, share, search, report and hide.</w:t>
      </w:r>
    </w:p>
    <w:p>
      <w:pPr>
        <w:pStyle w:val="ListBullet"/>
        <w:spacing w:after="60"/>
      </w:pPr>
      <w:r>
        <w:t>Phase 1 recommendation: topic/community affinity + freshness + engagement. Phase 2: embeddings and collaborative signals. Phase 3: learning-to-rank or other ML ranking when sufficient data exists.</w:t>
      </w:r>
    </w:p>
    <w:p>
      <w:pPr>
        <w:pStyle w:val="ListBullet"/>
        <w:spacing w:after="60"/>
      </w:pPr>
      <w:r>
        <w:t>Never use sensitive personal attributes for recommendation decisions.</w:t>
      </w:r>
    </w:p>
    <w:p>
      <w:pPr>
        <w:pStyle w:val="Heading1"/>
      </w:pPr>
      <w:r>
        <w:t>11. Reputation &amp; Gamification</w:t>
      </w:r>
    </w:p>
    <w:p>
      <w:pPr>
        <w:pStyle w:val="ListBullet"/>
        <w:spacing w:after="60"/>
      </w:pPr>
      <w:r>
        <w:t>Create reputation at global and community levels. Score useful answers, accepted answers, helpful votes, moderation contributions and constructive participation.</w:t>
      </w:r>
    </w:p>
    <w:p>
      <w:pPr>
        <w:pStyle w:val="ListBullet"/>
        <w:spacing w:after="60"/>
      </w:pPr>
      <w:r>
        <w:t>Badges may include Trusted Contributor, Top Answerer, Community Helper, Expert, Early Member and Problem Solver.</w:t>
      </w:r>
    </w:p>
    <w:p>
      <w:pPr>
        <w:pStyle w:val="ListBullet"/>
        <w:spacing w:after="60"/>
      </w:pPr>
      <w:r>
        <w:t>Use anti-gaming controls: vote velocity limits, suspicious account detection, reputation caps for repeated interactions, device/IP risk signals and manual review.</w:t>
      </w:r>
    </w:p>
    <w:p>
      <w:pPr>
        <w:pStyle w:val="ListBullet"/>
        <w:spacing w:after="60"/>
      </w:pPr>
      <w:r>
        <w:t>Do not make reputation a pure popularity score. Quality and community usefulness should dominate.</w:t>
      </w:r>
    </w:p>
    <w:p>
      <w:pPr>
        <w:pStyle w:val="Heading1"/>
      </w:pPr>
      <w:r>
        <w:t>12. Expert Verification</w:t>
      </w:r>
    </w:p>
    <w:p>
      <w:pPr>
        <w:pStyle w:val="ListBullet"/>
        <w:spacing w:after="60"/>
      </w:pPr>
      <w:r>
        <w:t>Provide verified profiles for professionals such as doctors, lawyers, accountants, teachers and technology professionals.</w:t>
      </w:r>
    </w:p>
    <w:p>
      <w:pPr>
        <w:pStyle w:val="ListBullet"/>
        <w:spacing w:after="60"/>
      </w:pPr>
      <w:r>
        <w:t>Verification should support manual review, professional email and credential evidence where appropriate. Store only the minimum information required for verification.</w:t>
      </w:r>
    </w:p>
    <w:p>
      <w:pPr>
        <w:pStyle w:val="ListBullet"/>
        <w:spacing w:after="60"/>
      </w:pPr>
      <w:r>
        <w:t>Verified status must be revocable, auditable and visually distinct from ordinary reputation.</w:t>
      </w:r>
    </w:p>
    <w:p>
      <w:pPr>
        <w:pStyle w:val="Heading1"/>
      </w:pPr>
      <w:r>
        <w:t>13. Moderation &amp; Trust &amp; Safety</w:t>
      </w:r>
    </w:p>
    <w:p>
      <w:pPr>
        <w:pStyle w:val="ListBullet"/>
        <w:spacing w:after="60"/>
      </w:pPr>
      <w:r>
        <w:t>Use a layered model: client validation → API validation → automated rules → AI classification → moderator queue → appeal workflow.</w:t>
      </w:r>
    </w:p>
    <w:p>
      <w:pPr>
        <w:pStyle w:val="ListBullet"/>
        <w:spacing w:after="60"/>
      </w:pPr>
      <w:r>
        <w:t>Moderate spam, harassment, hate, threats, scams, impersonation, prohibited content, excessive advertising, malicious links and fraudulent job listings.</w:t>
      </w:r>
    </w:p>
    <w:p>
      <w:pPr>
        <w:pStyle w:val="ListBullet"/>
        <w:spacing w:after="60"/>
      </w:pPr>
      <w:r>
        <w:t>Provide reports, warnings, content removal, temporary restrictions, bans, appeals, moderator notes, audit logs and escalation paths.</w:t>
      </w:r>
    </w:p>
    <w:p>
      <w:pPr>
        <w:pStyle w:val="ListBullet"/>
        <w:spacing w:after="60"/>
      </w:pPr>
      <w:r>
        <w:t>AI should recommend actions with confidence scores. High-impact actions should be configurable to require human review.</w:t>
      </w:r>
    </w:p>
    <w:p>
      <w:pPr>
        <w:pStyle w:val="Heading1"/>
      </w:pPr>
      <w:r>
        <w:t>14. Admin &amp; Moderator Dashboard</w:t>
      </w:r>
    </w:p>
    <w:p>
      <w:pPr>
        <w:pStyle w:val="ListBullet"/>
        <w:spacing w:after="60"/>
      </w:pPr>
      <w:r>
        <w:t>Dashboard: DAU, MAU, registrations, posts, questions, answers, comments, reports, moderation backlog, active communities, search trends, AI usage, system health and retention.</w:t>
      </w:r>
    </w:p>
    <w:p>
      <w:pPr>
        <w:pStyle w:val="ListBullet"/>
        <w:spacing w:after="60"/>
      </w:pPr>
      <w:r>
        <w:t>User management: profile, reputation, reports, restrictions, sessions, verification and audit history.</w:t>
      </w:r>
    </w:p>
    <w:p>
      <w:pPr>
        <w:pStyle w:val="ListBullet"/>
        <w:spacing w:after="60"/>
      </w:pPr>
      <w:r>
        <w:t>Content management: search, moderation status, reports, appeals, takedowns, restoration and audit.</w:t>
      </w:r>
    </w:p>
    <w:p>
      <w:pPr>
        <w:pStyle w:val="ListBullet"/>
        <w:spacing w:after="60"/>
      </w:pPr>
      <w:r>
        <w:t>Community management: creation, settings, moderators, rules, analytics and abuse controls.</w:t>
      </w:r>
    </w:p>
    <w:p>
      <w:pPr>
        <w:pStyle w:val="ListBullet"/>
        <w:spacing w:after="60"/>
      </w:pPr>
      <w:r>
        <w:t>System management: feature flags, configuration, AI providers, model policies, rate limits, email/SMS providers, storage and background jobs.</w:t>
      </w:r>
    </w:p>
    <w:p>
      <w:pPr>
        <w:pStyle w:val="Heading1"/>
      </w:pPr>
      <w:r>
        <w:t>15. Recommended Technology Stack</w:t>
      </w:r>
    </w:p>
    <w:p>
      <w:pPr>
        <w:pStyle w:val="ListBullet"/>
        <w:spacing w:after="60"/>
      </w:pPr>
      <w:r>
        <w:t>Frontend: Next.js current stable, React, TypeScript, Tailwind CSS and a component system such as shadcn/ui. Use server rendering and static generation strategically for SEO.</w:t>
      </w:r>
    </w:p>
    <w:p>
      <w:pPr>
        <w:pStyle w:val="ListBullet"/>
        <w:spacing w:after="60"/>
      </w:pPr>
      <w:r>
        <w:t>Backend: Node.js + TypeScript, preferably NestJS for a modular API/service architecture. Keep the web frontend and API boundaries clean.</w:t>
      </w:r>
    </w:p>
    <w:p>
      <w:pPr>
        <w:pStyle w:val="ListBullet"/>
        <w:spacing w:after="60"/>
      </w:pPr>
      <w:r>
        <w:t>Database: PostgreSQL as the primary transactional database, with pgvector for embeddings during the initial stages.</w:t>
      </w:r>
    </w:p>
    <w:p>
      <w:pPr>
        <w:pStyle w:val="ListBullet"/>
        <w:spacing w:after="60"/>
      </w:pPr>
      <w:r>
        <w:t>Cache/queues: Redis. Use BullMQ or an equivalent Redis-backed job system for asynchronous workers.</w:t>
      </w:r>
    </w:p>
    <w:p>
      <w:pPr>
        <w:pStyle w:val="ListBullet"/>
        <w:spacing w:after="60"/>
      </w:pPr>
      <w:r>
        <w:t>Search: PostgreSQL FTS + pgvector initially; OpenSearch when scale/search complexity justifies it.</w:t>
      </w:r>
    </w:p>
    <w:p>
      <w:pPr>
        <w:pStyle w:val="ListBullet"/>
        <w:spacing w:after="60"/>
      </w:pPr>
      <w:r>
        <w:t>Storage: S3-compatible object storage for images, attachments and media.</w:t>
      </w:r>
    </w:p>
    <w:p>
      <w:pPr>
        <w:pStyle w:val="ListBullet"/>
        <w:spacing w:after="60"/>
      </w:pPr>
      <w:r>
        <w:t>Realtime: WebSockets or Server-Sent Events for notifications and live interactions; use Redis pub/sub or streams when multiple application instances are introduced.</w:t>
      </w:r>
    </w:p>
    <w:p>
      <w:pPr>
        <w:pStyle w:val="ListBullet"/>
        <w:spacing w:after="60"/>
      </w:pPr>
      <w:r>
        <w:t>Observability: structured logs, metrics, traces, error tracking and uptime monitoring.</w:t>
      </w:r>
    </w:p>
    <w:p>
      <w:pPr>
        <w:pStyle w:val="ListBullet"/>
        <w:spacing w:after="60"/>
      </w:pPr>
      <w:r>
        <w:t>Testing: Vitest/Jest, Playwright, API integration tests and load testing with k6 or equivalent.</w:t>
      </w:r>
    </w:p>
    <w:p>
      <w:pPr>
        <w:pStyle w:val="ListBullet"/>
        <w:spacing w:after="60"/>
      </w:pPr>
      <w:r>
        <w:t>Do not add microservices merely for fashion. Begin as a modular monolith plus workers, with clean module boundaries that can later be extracted.</w:t>
      </w:r>
    </w:p>
    <w:p>
      <w:pPr>
        <w:pStyle w:val="Heading1"/>
      </w:pPr>
      <w:r>
        <w:t>16. Proposed Architecture</w:t>
      </w:r>
    </w:p>
    <w:p>
      <w:pPr>
        <w:pStyle w:val="ListBullet"/>
        <w:spacing w:after="60"/>
      </w:pPr>
      <w:r>
        <w:t>Browser/PWA → Cloudflare/CDN/WAF → reverse proxy → Next.js web → API/BFF → modular NestJS application → PostgreSQL + pgvector / Redis / object storage.</w:t>
      </w:r>
    </w:p>
    <w:p>
      <w:pPr>
        <w:pStyle w:val="ListBullet"/>
        <w:spacing w:after="60"/>
      </w:pPr>
      <w:r>
        <w:t>Background workers process AI jobs, embeddings, moderation, notifications, search indexing, analytics aggregation, email and media processing.</w:t>
      </w:r>
    </w:p>
    <w:p>
      <w:pPr>
        <w:pStyle w:val="ListBullet"/>
        <w:spacing w:after="60"/>
      </w:pPr>
      <w:r>
        <w:t>Keep workers stateless and horizontally scalable.</w:t>
      </w:r>
    </w:p>
    <w:p>
      <w:pPr>
        <w:pStyle w:val="ListBullet"/>
        <w:spacing w:after="60"/>
      </w:pPr>
      <w:r>
        <w:t>Use an event/outbox pattern for important domain events so asynchronous processing is reliable.</w:t>
      </w:r>
    </w:p>
    <w:p>
      <w:pPr>
        <w:pStyle w:val="ListBullet"/>
        <w:spacing w:after="60"/>
      </w:pPr>
      <w:r>
        <w:t>All services must communicate through authenticated internal interfaces and use environment-based secrets.</w:t>
      </w:r>
    </w:p>
    <w:p>
      <w:pPr>
        <w:pStyle w:val="Heading1"/>
      </w:pPr>
      <w:r>
        <w:t>17. Core Database Entities</w:t>
      </w:r>
    </w:p>
    <w:p>
      <w:pPr>
        <w:pStyle w:val="ListBullet"/>
        <w:spacing w:after="60"/>
      </w:pPr>
      <w:r>
        <w:t>users, user_profiles, sessions, identities, communities, community_members, community_roles, community_rules, topics, posts, questions, answers, comments, votes, bookmarks, follows, tags, post_tags, notifications, reputation_events, badges, user_badges, expert_verifications, reports, moderation_actions, appeals, audit_logs, media_assets, search_documents, embeddings, ai_jobs, ai_usage, feed_events, saved_searches, feature_flags, system_settings.</w:t>
      </w:r>
    </w:p>
    <w:p>
      <w:pPr>
        <w:pStyle w:val="ListBullet"/>
        <w:spacing w:after="60"/>
      </w:pPr>
      <w:r>
        <w:t>Use UUID/ULID-style identifiers, UTC timestamps, explicit foreign keys, indexes and database constraints. Add created_at/updated_at consistently. Use soft-delete/status fields where appropriate.</w:t>
      </w:r>
    </w:p>
    <w:p>
      <w:pPr>
        <w:pStyle w:val="ListBullet"/>
        <w:spacing w:after="60"/>
      </w:pPr>
      <w:r>
        <w:t>Do not place rapidly changing counters behind expensive aggregate queries. Maintain counters asynchronously or transactionally with carefully designed mechanisms.</w:t>
      </w:r>
    </w:p>
    <w:p>
      <w:pPr>
        <w:pStyle w:val="Heading1"/>
      </w:pPr>
      <w:r>
        <w:t>18. API Design</w:t>
      </w:r>
    </w:p>
    <w:p>
      <w:pPr>
        <w:pStyle w:val="ListBullet"/>
        <w:spacing w:after="60"/>
      </w:pPr>
      <w:r>
        <w:t>Use versioned REST APIs initially, e.g. /api/v1. Keep resource naming consistent and document with OpenAPI.</w:t>
      </w:r>
    </w:p>
    <w:p>
      <w:pPr>
        <w:pStyle w:val="ListBullet"/>
        <w:spacing w:after="60"/>
      </w:pPr>
      <w:r>
        <w:t>Authentication, users, communities, posts, questions, answers, comments, votes, follows, search, notifications, moderation, reputation, AI and admin endpoints should be separated into modules.</w:t>
      </w:r>
    </w:p>
    <w:p>
      <w:pPr>
        <w:pStyle w:val="ListBullet"/>
        <w:spacing w:after="60"/>
      </w:pPr>
      <w:r>
        <w:t>Validate every request with schemas. Enforce authorization at service boundaries, not only in controllers.</w:t>
      </w:r>
    </w:p>
    <w:p>
      <w:pPr>
        <w:pStyle w:val="ListBullet"/>
        <w:spacing w:after="60"/>
      </w:pPr>
      <w:r>
        <w:t>Use cursor pagination for feeds, comments and large lists. Avoid offset pagination for high-volume feeds.</w:t>
      </w:r>
    </w:p>
    <w:p>
      <w:pPr>
        <w:pStyle w:val="ListBullet"/>
        <w:spacing w:after="60"/>
      </w:pPr>
      <w:r>
        <w:t>Add idempotency keys for sensitive write operations such as payment, verification and other retry-prone workflows.</w:t>
      </w:r>
    </w:p>
    <w:p>
      <w:pPr>
        <w:pStyle w:val="Heading1"/>
      </w:pPr>
      <w:r>
        <w:t>19. Frontend &amp; UX Requirements</w:t>
      </w:r>
    </w:p>
    <w:p>
      <w:pPr>
        <w:pStyle w:val="ListBullet"/>
        <w:spacing w:after="60"/>
      </w:pPr>
      <w:r>
        <w:t>Malayalam-first UI with proper Unicode rendering, responsive typography and RTL-safe component foundations even though Malayalam itself is LTR.</w:t>
      </w:r>
    </w:p>
    <w:p>
      <w:pPr>
        <w:pStyle w:val="ListBullet"/>
        <w:spacing w:after="60"/>
      </w:pPr>
      <w:r>
        <w:t>Mobile-first responsive design; desktop should provide a richer multi-column experience.</w:t>
      </w:r>
    </w:p>
    <w:p>
      <w:pPr>
        <w:pStyle w:val="ListBullet"/>
        <w:spacing w:after="60"/>
      </w:pPr>
      <w:r>
        <w:t>Support dark/light modes, keyboard navigation, accessible forms, screen-reader semantics and WCAG-oriented contrast.</w:t>
      </w:r>
    </w:p>
    <w:p>
      <w:pPr>
        <w:pStyle w:val="ListBullet"/>
        <w:spacing w:after="60"/>
      </w:pPr>
      <w:r>
        <w:t>Use optimistic UI only where failure handling is clear. Never hide moderation or permission errors.</w:t>
      </w:r>
    </w:p>
    <w:p>
      <w:pPr>
        <w:pStyle w:val="ListBullet"/>
        <w:spacing w:after="60"/>
      </w:pPr>
      <w:r>
        <w:t>Core pages: home, feed, search, community, question, discussion, article, profile, topic, notifications, bookmarks, create content, settings, login/register and admin.</w:t>
      </w:r>
    </w:p>
    <w:p>
      <w:pPr>
        <w:pStyle w:val="Heading1"/>
      </w:pPr>
      <w:r>
        <w:t>20. SEO Strategy</w:t>
      </w:r>
    </w:p>
    <w:p>
      <w:pPr>
        <w:pStyle w:val="ListBullet"/>
        <w:spacing w:after="60"/>
      </w:pPr>
      <w:r>
        <w:t>Every high-quality public question, answer, article and community should have an indexable canonical page.</w:t>
      </w:r>
    </w:p>
    <w:p>
      <w:pPr>
        <w:pStyle w:val="ListBullet"/>
        <w:spacing w:after="60"/>
      </w:pPr>
      <w:r>
        <w:t>Generate metadata, Open Graph, Twitter/X cards, canonical URLs, breadcrumbs, XML sitemaps, robots.txt and appropriate schema.org structured data.</w:t>
      </w:r>
    </w:p>
    <w:p>
      <w:pPr>
        <w:pStyle w:val="ListBullet"/>
        <w:spacing w:after="60"/>
      </w:pPr>
      <w:r>
        <w:t>Use SSR/SSG where appropriate. Avoid rendering core SEO content only after client-side JavaScript.</w:t>
      </w:r>
    </w:p>
    <w:p>
      <w:pPr>
        <w:pStyle w:val="ListBullet"/>
        <w:spacing w:after="60"/>
      </w:pPr>
      <w:r>
        <w:t>Create internal links among related questions, topics, communities and authoritative profiles.</w:t>
      </w:r>
    </w:p>
    <w:p>
      <w:pPr>
        <w:pStyle w:val="ListBullet"/>
        <w:spacing w:after="60"/>
      </w:pPr>
      <w:r>
        <w:t>Prevent indexation of private content, moderation pages, user settings, duplicate parameter URLs and thin pages.</w:t>
      </w:r>
    </w:p>
    <w:p>
      <w:pPr>
        <w:pStyle w:val="Heading1"/>
      </w:pPr>
      <w:r>
        <w:t>21. Security Architecture</w:t>
      </w:r>
    </w:p>
    <w:p>
      <w:pPr>
        <w:pStyle w:val="ListBullet"/>
        <w:spacing w:after="60"/>
      </w:pPr>
      <w:r>
        <w:t>Follow OWASP guidance. Use secure HTTP headers, CSP where practical, CSRF protections where applicable, output encoding, input validation, file-type validation, malware scanning strategy, rate limiting and abuse prevention.</w:t>
      </w:r>
    </w:p>
    <w:p>
      <w:pPr>
        <w:pStyle w:val="ListBullet"/>
        <w:spacing w:after="60"/>
      </w:pPr>
      <w:r>
        <w:t>Use secure cookies, short-lived access tokens where applicable, refresh-token rotation, session revocation, optional 2FA/passkeys and strong account recovery.</w:t>
      </w:r>
    </w:p>
    <w:p>
      <w:pPr>
        <w:pStyle w:val="ListBullet"/>
        <w:spacing w:after="60"/>
      </w:pPr>
      <w:r>
        <w:t>Never store passwords in plaintext. Use a modern password hashing algorithm.</w:t>
      </w:r>
    </w:p>
    <w:p>
      <w:pPr>
        <w:pStyle w:val="ListBullet"/>
        <w:spacing w:after="60"/>
      </w:pPr>
      <w:r>
        <w:t>Keep secrets in environment/secret management, never in Git. Separate development, staging and production credentials.</w:t>
      </w:r>
    </w:p>
    <w:p>
      <w:pPr>
        <w:pStyle w:val="ListBullet"/>
        <w:spacing w:after="60"/>
      </w:pPr>
      <w:r>
        <w:t>Maintain immutable audit logs for privileged actions.</w:t>
      </w:r>
    </w:p>
    <w:p>
      <w:pPr>
        <w:pStyle w:val="Heading1"/>
      </w:pPr>
      <w:r>
        <w:t>22. Docker &amp; VPS Deployment</w:t>
      </w:r>
    </w:p>
    <w:p>
      <w:pPr>
        <w:pStyle w:val="ListBullet"/>
        <w:spacing w:after="60"/>
      </w:pPr>
      <w:r>
        <w:t>Everything required for production must be containerized. Provide Dockerfiles, docker-compose production configuration, health checks, restart policies, resource limits and persistent volumes where required.</w:t>
      </w:r>
    </w:p>
    <w:p>
      <w:pPr>
        <w:pStyle w:val="ListBullet"/>
        <w:spacing w:after="60"/>
      </w:pPr>
      <w:r>
        <w:t>Suggested containers: web, api, worker, scheduler, postgres, redis, reverse-proxy, optional search, optional monitoring.</w:t>
      </w:r>
    </w:p>
    <w:p>
      <w:pPr>
        <w:pStyle w:val="ListBullet"/>
        <w:spacing w:after="60"/>
      </w:pPr>
      <w:r>
        <w:t>Use multi-stage builds, non-root containers where possible, minimal base images, pinned dependencies and vulnerability scanning.</w:t>
      </w:r>
    </w:p>
    <w:p>
      <w:pPr>
        <w:pStyle w:val="ListBullet"/>
        <w:spacing w:after="60"/>
      </w:pPr>
      <w:r>
        <w:t>Use a private Docker network for internal services. Expose only the reverse proxy and required public endpoints.</w:t>
      </w:r>
    </w:p>
    <w:p>
      <w:pPr>
        <w:pStyle w:val="ListBullet"/>
        <w:spacing w:after="60"/>
      </w:pPr>
      <w:r>
        <w:t>Use automated database backups, off-server backup copies, restore testing, log rotation and disk monitoring.</w:t>
      </w:r>
    </w:p>
    <w:p>
      <w:pPr>
        <w:pStyle w:val="ListBullet"/>
        <w:spacing w:after="60"/>
      </w:pPr>
      <w:r>
        <w:t>Do not run PostgreSQL or Redis publicly on the Internet.</w:t>
      </w:r>
    </w:p>
    <w:p>
      <w:pPr>
        <w:pStyle w:val="Heading1"/>
      </w:pPr>
      <w:r>
        <w:t>23. CI/CD</w:t>
      </w:r>
    </w:p>
    <w:p>
      <w:pPr>
        <w:pStyle w:val="ListBullet"/>
        <w:spacing w:after="60"/>
      </w:pPr>
      <w:r>
        <w:t>GitHub-based workflow: pull request → lint → typecheck → unit tests → integration tests → build → security/dependency scan → Docker image build → staging deploy → smoke tests → production approval/deploy.</w:t>
      </w:r>
    </w:p>
    <w:p>
      <w:pPr>
        <w:pStyle w:val="ListBullet"/>
        <w:spacing w:after="60"/>
      </w:pPr>
      <w:r>
        <w:t>Tag releases and keep rollback-ready images. Database migrations must be versioned and backward-compatible where possible.</w:t>
      </w:r>
    </w:p>
    <w:p>
      <w:pPr>
        <w:pStyle w:val="ListBullet"/>
        <w:spacing w:after="60"/>
      </w:pPr>
      <w:r>
        <w:t>Never deploy directly from an unreviewed local machine to production.</w:t>
      </w:r>
    </w:p>
    <w:p>
      <w:pPr>
        <w:pStyle w:val="Heading1"/>
      </w:pPr>
      <w:r>
        <w:t>24. Backup &amp; Disaster Recovery</w:t>
      </w:r>
    </w:p>
    <w:p>
      <w:pPr>
        <w:pStyle w:val="ListBullet"/>
        <w:spacing w:after="60"/>
      </w:pPr>
      <w:r>
        <w:t>Automate PostgreSQL daily full backups plus appropriate point-in-time/WAL strategy when justified. Back up critical configuration and object storage metadata.</w:t>
      </w:r>
    </w:p>
    <w:p>
      <w:pPr>
        <w:pStyle w:val="ListBullet"/>
        <w:spacing w:after="60"/>
      </w:pPr>
      <w:r>
        <w:t>Keep backups outside the primary VPS. Encrypt backups and restrict access.</w:t>
      </w:r>
    </w:p>
    <w:p>
      <w:pPr>
        <w:pStyle w:val="ListBullet"/>
        <w:spacing w:after="60"/>
      </w:pPr>
      <w:r>
        <w:t>Document RPO/RTO targets. Regularly test restoration on a separate environment.</w:t>
      </w:r>
    </w:p>
    <w:p>
      <w:pPr>
        <w:pStyle w:val="ListBullet"/>
        <w:spacing w:after="60"/>
      </w:pPr>
      <w:r>
        <w:t>Have a documented VPS rebuild procedure so the platform can be reconstructed from Git, environment configuration and backups.</w:t>
      </w:r>
    </w:p>
    <w:p>
      <w:pPr>
        <w:pStyle w:val="Heading1"/>
      </w:pPr>
      <w:r>
        <w:t>25. Testing Strategy</w:t>
      </w:r>
    </w:p>
    <w:p>
      <w:pPr>
        <w:pStyle w:val="ListBullet"/>
        <w:spacing w:after="60"/>
      </w:pPr>
      <w:r>
        <w:t>Unit tests for domain logic; integration tests for database and APIs; component tests for important UI logic; Playwright end-to-end tests for critical user flows; load tests for feeds/search/authentication; security tests; migration tests; backup restore tests.</w:t>
      </w:r>
    </w:p>
    <w:p>
      <w:pPr>
        <w:pStyle w:val="ListBullet"/>
        <w:spacing w:after="60"/>
      </w:pPr>
      <w:r>
        <w:t>Critical E2E flows: registration/login, create community, create question, answer, vote, comment, follow, search, report, moderator action, notification and admin login.</w:t>
      </w:r>
    </w:p>
    <w:p>
      <w:pPr>
        <w:pStyle w:val="ListBullet"/>
        <w:spacing w:after="60"/>
      </w:pPr>
      <w:r>
        <w:t>Do not accept a feature as complete until tests, validation, authorization and error states are implemented.</w:t>
      </w:r>
    </w:p>
    <w:p>
      <w:pPr>
        <w:pStyle w:val="Heading1"/>
      </w:pPr>
      <w:r>
        <w:t>26. Analytics &amp; Product Metrics</w:t>
      </w:r>
    </w:p>
    <w:p>
      <w:pPr>
        <w:pStyle w:val="ListBullet"/>
        <w:spacing w:after="60"/>
      </w:pPr>
      <w:r>
        <w:t>Track activation, daily/monthly active users, questions, answers, answer acceptance, comments, votes, retention, search success, unanswered-question rate, moderation rate, report rate, AI usage, AI cost, content quality and community health.</w:t>
      </w:r>
    </w:p>
    <w:p>
      <w:pPr>
        <w:pStyle w:val="ListBullet"/>
        <w:spacing w:after="60"/>
      </w:pPr>
      <w:r>
        <w:t>Use privacy-conscious analytics and avoid collecting unnecessary personal data.</w:t>
      </w:r>
    </w:p>
    <w:p>
      <w:pPr>
        <w:pStyle w:val="ListBullet"/>
        <w:spacing w:after="60"/>
      </w:pPr>
      <w:r>
        <w:t>Build internal analytics dashboards only after event definitions are stable.</w:t>
      </w:r>
    </w:p>
    <w:p>
      <w:pPr>
        <w:pStyle w:val="Heading1"/>
      </w:pPr>
      <w:r>
        <w:t>27. Monetization Roadmap</w:t>
      </w:r>
    </w:p>
    <w:p>
      <w:pPr>
        <w:pStyle w:val="ListBullet"/>
        <w:spacing w:after="60"/>
      </w:pPr>
      <w:r>
        <w:t>Free community access initially. Future revenue: advertising, sponsored posts, verified business pages, premium memberships, job postings, recruitment tools, expert services and promoted communities.</w:t>
      </w:r>
    </w:p>
    <w:p>
      <w:pPr>
        <w:pStyle w:val="ListBullet"/>
        <w:spacing w:after="60"/>
      </w:pPr>
      <w:r>
        <w:t>Keep monetization separated from ranking quality. Paid content must be visibly labeled and must not silently override trust signals.</w:t>
      </w:r>
    </w:p>
    <w:p>
      <w:pPr>
        <w:pStyle w:val="Heading1"/>
      </w:pPr>
      <w:r>
        <w:t>28. MVP Scope</w:t>
      </w:r>
    </w:p>
    <w:p>
      <w:pPr>
        <w:pStyle w:val="ListBullet"/>
        <w:spacing w:after="60"/>
      </w:pPr>
      <w:r>
        <w:t>MVP must include authentication, profiles, communities, questions/posts, answers, comments, voting, follows, bookmarks, notifications, search, Malayalam/Manglish language metadata, basic semantic search, moderation, reputation, admin panel, SEO, analytics, Docker deployment and automated backups.</w:t>
      </w:r>
    </w:p>
    <w:p>
      <w:pPr>
        <w:pStyle w:val="ListBullet"/>
        <w:spacing w:after="60"/>
      </w:pPr>
      <w:r>
        <w:t>Do not include marketplace, complex recommendation ML, mobile native apps, advanced monetization or microservice decomposition in the first production release.</w:t>
      </w:r>
    </w:p>
    <w:p>
      <w:pPr>
        <w:pStyle w:val="Heading1"/>
      </w:pPr>
      <w:r>
        <w:t>29. Phase-by-Phase Delivery</w:t>
      </w:r>
    </w:p>
    <w:p>
      <w:pPr>
        <w:pStyle w:val="ListBullet"/>
        <w:spacing w:after="60"/>
      </w:pPr>
      <w:r>
        <w:t>Phase 0 — Architecture &amp; UX: requirements, information architecture, wireframes, schema, API contracts, security model and repository setup.</w:t>
      </w:r>
    </w:p>
    <w:p>
      <w:pPr>
        <w:pStyle w:val="ListBullet"/>
        <w:spacing w:after="60"/>
      </w:pPr>
      <w:r>
        <w:t>Phase 1 — Foundation: authentication, users, profiles, communities, content, comments, votes, feeds, search, notifications.</w:t>
      </w:r>
    </w:p>
    <w:p>
      <w:pPr>
        <w:pStyle w:val="ListBullet"/>
        <w:spacing w:after="60"/>
      </w:pPr>
      <w:r>
        <w:t>Phase 2 — Trust: reputation, badges, moderation, reports, appeals, admin dashboard, anti-spam.</w:t>
      </w:r>
    </w:p>
    <w:p>
      <w:pPr>
        <w:pStyle w:val="ListBullet"/>
        <w:spacing w:after="60"/>
      </w:pPr>
      <w:r>
        <w:t>Phase 3 — AI: embeddings, semantic search, duplicate detection, summaries, translation, AI moderation and AI assistant.</w:t>
      </w:r>
    </w:p>
    <w:p>
      <w:pPr>
        <w:pStyle w:val="ListBullet"/>
        <w:spacing w:after="60"/>
      </w:pPr>
      <w:r>
        <w:t>Phase 4 — Growth: recommendation engine, expert verification, jobs, events, reviews, local communities.</w:t>
      </w:r>
    </w:p>
    <w:p>
      <w:pPr>
        <w:pStyle w:val="ListBullet"/>
        <w:spacing w:after="60"/>
      </w:pPr>
      <w:r>
        <w:t>Phase 5 — Scale: OpenSearch, horizontal workers, CDN/media optimization, mobile apps, advanced analytics and monetization.</w:t>
      </w:r>
    </w:p>
    <w:p>
      <w:pPr>
        <w:pStyle w:val="Heading1"/>
      </w:pPr>
      <w:r>
        <w:t>30. Claude Code Development Rules</w:t>
      </w:r>
    </w:p>
    <w:p>
      <w:pPr>
        <w:pStyle w:val="ListBullet"/>
        <w:spacing w:after="60"/>
      </w:pPr>
      <w:r>
        <w:t>Treat this document as the master product specification. Before coding each module, inspect the existing repository and preserve working functionality.</w:t>
      </w:r>
    </w:p>
    <w:p>
      <w:pPr>
        <w:pStyle w:val="ListBullet"/>
        <w:spacing w:after="60"/>
      </w:pPr>
      <w:r>
        <w:t>Never rewrite the entire application to implement a small feature. Make incremental, testable changes.</w:t>
      </w:r>
    </w:p>
    <w:p>
      <w:pPr>
        <w:pStyle w:val="ListBullet"/>
        <w:spacing w:after="60"/>
      </w:pPr>
      <w:r>
        <w:t>Create and maintain ARCHITECTURE.md, README.md, DEVELOPMENT.md, API documentation and database migration documentation.</w:t>
      </w:r>
    </w:p>
    <w:p>
      <w:pPr>
        <w:pStyle w:val="ListBullet"/>
        <w:spacing w:after="60"/>
      </w:pPr>
      <w:r>
        <w:t>Use strict TypeScript. Avoid any unless justified and documented. Prefer typed domain services and validation schemas.</w:t>
      </w:r>
    </w:p>
    <w:p>
      <w:pPr>
        <w:pStyle w:val="ListBullet"/>
        <w:spacing w:after="60"/>
      </w:pPr>
      <w:r>
        <w:t>Every feature must include authorization, validation, loading/error/empty states, tests and observability where relevant.</w:t>
      </w:r>
    </w:p>
    <w:p>
      <w:pPr>
        <w:pStyle w:val="ListBullet"/>
        <w:spacing w:after="60"/>
      </w:pPr>
      <w:r>
        <w:t>Never hard-code credentials, API keys, domain names, production IPs or environment-specific values.</w:t>
      </w:r>
    </w:p>
    <w:p>
      <w:pPr>
        <w:pStyle w:val="ListBullet"/>
        <w:spacing w:after="60"/>
      </w:pPr>
      <w:r>
        <w:t>Use environment variables with a documented .env.example.</w:t>
      </w:r>
    </w:p>
    <w:p>
      <w:pPr>
        <w:pStyle w:val="ListBullet"/>
        <w:spacing w:after="60"/>
      </w:pPr>
      <w:r>
        <w:t>Never run destructive database commands in production without explicit confirmation.</w:t>
      </w:r>
    </w:p>
    <w:p>
      <w:pPr>
        <w:pStyle w:val="ListBullet"/>
        <w:spacing w:after="60"/>
      </w:pPr>
      <w:r>
        <w:t>Before changing database schema, create a migration and verify rollback/recovery implications.</w:t>
      </w:r>
    </w:p>
    <w:p>
      <w:pPr>
        <w:pStyle w:val="ListBullet"/>
        <w:spacing w:after="60"/>
      </w:pPr>
      <w:r>
        <w:t>Run lint, typecheck, unit tests and build after meaningful changes.</w:t>
      </w:r>
    </w:p>
    <w:p>
      <w:pPr>
        <w:pStyle w:val="ListBullet"/>
        <w:spacing w:after="60"/>
      </w:pPr>
      <w:r>
        <w:t>Use feature flags for incomplete/high-risk functionality.</w:t>
      </w:r>
    </w:p>
    <w:p>
      <w:pPr>
        <w:pStyle w:val="ListBullet"/>
        <w:spacing w:after="60"/>
      </w:pPr>
      <w:r>
        <w:t>Keep AI providers abstracted behind an internal service interface.</w:t>
      </w:r>
    </w:p>
    <w:p>
      <w:pPr>
        <w:pStyle w:val="ListBullet"/>
        <w:spacing w:after="60"/>
      </w:pPr>
      <w:r>
        <w:t>Do not expose internal prompts, system configuration or privileged moderation data to normal users.</w:t>
      </w:r>
    </w:p>
    <w:p>
      <w:pPr>
        <w:pStyle w:val="ListBullet"/>
        <w:spacing w:after="60"/>
      </w:pPr>
      <w:r>
        <w:t>Write code for production reliability rather than demo quality.</w:t>
      </w:r>
    </w:p>
    <w:p>
      <w:pPr>
        <w:pStyle w:val="Heading1"/>
      </w:pPr>
      <w:r>
        <w:t>31. Recommended Repository Structure</w:t>
      </w:r>
    </w:p>
    <w:p>
      <w:pPr>
        <w:pStyle w:val="ListBullet"/>
        <w:spacing w:after="60"/>
      </w:pPr>
      <w:r>
        <w:t>apps/web — Next.js frontend and public SEO pages.</w:t>
      </w:r>
    </w:p>
    <w:p>
      <w:pPr>
        <w:pStyle w:val="ListBullet"/>
        <w:spacing w:after="60"/>
      </w:pPr>
      <w:r>
        <w:t>apps/api — NestJS API/BFF.</w:t>
      </w:r>
    </w:p>
    <w:p>
      <w:pPr>
        <w:pStyle w:val="ListBullet"/>
        <w:spacing w:after="60"/>
      </w:pPr>
      <w:r>
        <w:t>apps/worker — background jobs and AI/search processing.</w:t>
      </w:r>
    </w:p>
    <w:p>
      <w:pPr>
        <w:pStyle w:val="ListBullet"/>
        <w:spacing w:after="60"/>
      </w:pPr>
      <w:r>
        <w:t>apps/admin — admin/moderator interface, or a protected admin area within web if simpler initially.</w:t>
      </w:r>
    </w:p>
    <w:p>
      <w:pPr>
        <w:pStyle w:val="ListBullet"/>
        <w:spacing w:after="60"/>
      </w:pPr>
      <w:r>
        <w:t>packages/ui — shared UI components.</w:t>
      </w:r>
    </w:p>
    <w:p>
      <w:pPr>
        <w:pStyle w:val="ListBullet"/>
        <w:spacing w:after="60"/>
      </w:pPr>
      <w:r>
        <w:t>packages/config — shared configuration and validation.</w:t>
      </w:r>
    </w:p>
    <w:p>
      <w:pPr>
        <w:pStyle w:val="ListBullet"/>
        <w:spacing w:after="60"/>
      </w:pPr>
      <w:r>
        <w:t>packages/types — shared types/contracts.</w:t>
      </w:r>
    </w:p>
    <w:p>
      <w:pPr>
        <w:pStyle w:val="ListBullet"/>
        <w:spacing w:after="60"/>
      </w:pPr>
      <w:r>
        <w:t>packages/db — schema, ORM/query layer and migrations.</w:t>
      </w:r>
    </w:p>
    <w:p>
      <w:pPr>
        <w:pStyle w:val="ListBullet"/>
        <w:spacing w:after="60"/>
      </w:pPr>
      <w:r>
        <w:t>packages/ai — AI gateway and provider adapters.</w:t>
      </w:r>
    </w:p>
    <w:p>
      <w:pPr>
        <w:pStyle w:val="ListBullet"/>
        <w:spacing w:after="60"/>
      </w:pPr>
      <w:r>
        <w:t>packages/search — indexing and retrieval abstractions.</w:t>
      </w:r>
    </w:p>
    <w:p>
      <w:pPr>
        <w:pStyle w:val="ListBullet"/>
        <w:spacing w:after="60"/>
      </w:pPr>
      <w:r>
        <w:t>packages/security — shared security utilities.</w:t>
      </w:r>
    </w:p>
    <w:p>
      <w:pPr>
        <w:pStyle w:val="ListBullet"/>
        <w:spacing w:after="60"/>
      </w:pPr>
      <w:r>
        <w:t>packages/testing — test helpers.</w:t>
      </w:r>
    </w:p>
    <w:p>
      <w:pPr>
        <w:pStyle w:val="ListBullet"/>
        <w:spacing w:after="60"/>
      </w:pPr>
      <w:r>
        <w:t>infra/docker — Dockerfiles and compose.</w:t>
      </w:r>
    </w:p>
    <w:p>
      <w:pPr>
        <w:pStyle w:val="ListBullet"/>
        <w:spacing w:after="60"/>
      </w:pPr>
      <w:r>
        <w:t>infra/nginx-or-caddy — reverse proxy configuration.</w:t>
      </w:r>
    </w:p>
    <w:p>
      <w:pPr>
        <w:pStyle w:val="ListBullet"/>
        <w:spacing w:after="60"/>
      </w:pPr>
      <w:r>
        <w:t>docs — architecture, API, database, deployment, security and operations.</w:t>
      </w:r>
    </w:p>
    <w:p>
      <w:pPr>
        <w:pStyle w:val="Heading1"/>
      </w:pPr>
      <w:r>
        <w:t>32. Definition of Done</w:t>
      </w:r>
    </w:p>
    <w:p>
      <w:pPr>
        <w:pStyle w:val="ListBullet"/>
        <w:spacing w:after="60"/>
      </w:pPr>
      <w:r>
        <w:t>A feature is done only when the happy path and failure paths work; authorization is enforced; data is validated; database migrations exist; tests pass; UI is responsive and accessible; logs/metrics exist where appropriate; SEO is implemented for public content; documentation is updated; Docker build succeeds; and deployment has been verified in a non-production environment.</w:t>
      </w:r>
    </w:p>
    <w:p>
      <w:pPr>
        <w:pStyle w:val="Heading1"/>
      </w:pPr>
      <w:r>
        <w:t>33. Immediate Claude Code Execution Sequence</w:t>
      </w:r>
    </w:p>
    <w:p>
      <w:pPr>
        <w:pStyle w:val="ListBullet"/>
        <w:spacing w:after="60"/>
      </w:pPr>
      <w:r>
        <w:t>Step 1: Inspect repository and confirm current state.</w:t>
      </w:r>
    </w:p>
    <w:p>
      <w:pPr>
        <w:pStyle w:val="ListBullet"/>
        <w:spacing w:after="60"/>
      </w:pPr>
      <w:r>
        <w:t>Step 2: Create architecture and technical decision records.</w:t>
      </w:r>
    </w:p>
    <w:p>
      <w:pPr>
        <w:pStyle w:val="ListBullet"/>
        <w:spacing w:after="60"/>
      </w:pPr>
      <w:r>
        <w:t>Step 3: Initialize monorepo/workspace and CI pipeline.</w:t>
      </w:r>
    </w:p>
    <w:p>
      <w:pPr>
        <w:pStyle w:val="ListBullet"/>
        <w:spacing w:after="60"/>
      </w:pPr>
      <w:r>
        <w:t>Step 4: Build database schema and migrations.</w:t>
      </w:r>
    </w:p>
    <w:p>
      <w:pPr>
        <w:pStyle w:val="ListBullet"/>
        <w:spacing w:after="60"/>
      </w:pPr>
      <w:r>
        <w:t>Step 5: Build authentication and user profiles.</w:t>
      </w:r>
    </w:p>
    <w:p>
      <w:pPr>
        <w:pStyle w:val="ListBullet"/>
        <w:spacing w:after="60"/>
      </w:pPr>
      <w:r>
        <w:t>Step 6: Build communities and content model.</w:t>
      </w:r>
    </w:p>
    <w:p>
      <w:pPr>
        <w:pStyle w:val="ListBullet"/>
        <w:spacing w:after="60"/>
      </w:pPr>
      <w:r>
        <w:t>Step 7: Build questions, answers, comments and voting.</w:t>
      </w:r>
    </w:p>
    <w:p>
      <w:pPr>
        <w:pStyle w:val="ListBullet"/>
        <w:spacing w:after="60"/>
      </w:pPr>
      <w:r>
        <w:t>Step 8: Build feeds, follows, bookmarks and notifications.</w:t>
      </w:r>
    </w:p>
    <w:p>
      <w:pPr>
        <w:pStyle w:val="ListBullet"/>
        <w:spacing w:after="60"/>
      </w:pPr>
      <w:r>
        <w:t>Step 9: Build search and SEO.</w:t>
      </w:r>
    </w:p>
    <w:p>
      <w:pPr>
        <w:pStyle w:val="ListBullet"/>
        <w:spacing w:after="60"/>
      </w:pPr>
      <w:r>
        <w:t>Step 10: Build moderation and admin.</w:t>
      </w:r>
    </w:p>
    <w:p>
      <w:pPr>
        <w:pStyle w:val="ListBullet"/>
        <w:spacing w:after="60"/>
      </w:pPr>
      <w:r>
        <w:t>Step 11: Add reputation/badges.</w:t>
      </w:r>
    </w:p>
    <w:p>
      <w:pPr>
        <w:pStyle w:val="ListBullet"/>
        <w:spacing w:after="60"/>
      </w:pPr>
      <w:r>
        <w:t>Step 12: Add AI Gateway, embeddings and semantic search.</w:t>
      </w:r>
    </w:p>
    <w:p>
      <w:pPr>
        <w:pStyle w:val="ListBullet"/>
        <w:spacing w:after="60"/>
      </w:pPr>
      <w:r>
        <w:t>Step 13: Add duplicate detection, AI summaries and translation.</w:t>
      </w:r>
    </w:p>
    <w:p>
      <w:pPr>
        <w:pStyle w:val="ListBullet"/>
        <w:spacing w:after="60"/>
      </w:pPr>
      <w:r>
        <w:t>Step 14: Add observability, security hardening, backups and load tests.</w:t>
      </w:r>
    </w:p>
    <w:p>
      <w:pPr>
        <w:pStyle w:val="ListBullet"/>
        <w:spacing w:after="60"/>
      </w:pPr>
      <w:r>
        <w:t>Step 15: Deploy to staging VPS with Docker.</w:t>
      </w:r>
    </w:p>
    <w:p>
      <w:pPr>
        <w:pStyle w:val="ListBullet"/>
        <w:spacing w:after="60"/>
      </w:pPr>
      <w:r>
        <w:t>Step 16: Perform production readiness review.</w:t>
      </w:r>
    </w:p>
    <w:p>
      <w:pPr>
        <w:pStyle w:val="ListBullet"/>
        <w:spacing w:after="60"/>
      </w:pPr>
      <w:r>
        <w:t>Step 17: Deploy production only after backup/restore and security checks pass.</w:t>
      </w:r>
    </w:p>
    <w:p>
      <w:pPr>
        <w:pStyle w:val="Heading1"/>
      </w:pPr>
      <w:r>
        <w:t>34. Final Instruction to Claude Code</w:t>
      </w:r>
    </w:p>
    <w:p>
      <w:pPr>
        <w:pStyle w:val="ListBullet"/>
        <w:spacing w:after="60"/>
      </w:pPr>
      <w:r>
        <w:t>Build this project as a production-grade Malayalam-first knowledge and community platform, not a demo and not a superficial Reddit clone. Prioritize correctness, security, scalability, SEO, multilingual support, maintainability and excellent UX. Work in small verified increments. Do not skip architecture, database design, tests, documentation, security or deployment readiness. If a requirement is ambiguous, choose the simplest production-safe implementation and document the decision. Never claim a feature is complete until it has been implemented, tested and integrated with the existing system.</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Malayalam Knowledge &amp; Community Platform — Claude Code Master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